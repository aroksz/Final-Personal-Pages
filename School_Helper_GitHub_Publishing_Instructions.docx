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School Helper</w:t>
        <w:br/>
        <w:t>GitHub Publishing Instructions</w:t>
      </w:r>
    </w:p>
    <w:p>
      <w:pPr>
        <w:jc w:val="center"/>
      </w:pPr>
      <w:r>
        <w:rPr>
          <w:b/>
          <w:color w:val="EF6C57"/>
        </w:rPr>
        <w:t>Student: Moses Yang  •  Website: School Helper</w:t>
      </w:r>
    </w:p>
    <w:p>
      <w:pPr>
        <w:jc w:val="center"/>
      </w:pPr>
      <w:r>
        <w:t>This guide shows how to test the website on your computer and publish it free with GitHub Pages so other people can visit it online.</w:t>
      </w:r>
    </w:p>
    <w:p>
      <w:pPr>
        <w:pStyle w:val="Heading1"/>
      </w:pPr>
      <w:r>
        <w:t>1. What is in the website package?</w:t>
      </w:r>
    </w:p>
    <w:p>
      <w:pPr>
        <w:pStyle w:val="ListBullet"/>
      </w:pPr>
      <w:r>
        <w:t>index.html - the structure and content of the website</w:t>
      </w:r>
    </w:p>
    <w:p>
      <w:pPr>
        <w:pStyle w:val="ListBullet"/>
      </w:pPr>
      <w:r>
        <w:t>style.css - colors, layout, cards, responsive design</w:t>
      </w:r>
    </w:p>
    <w:p>
      <w:pPr>
        <w:pStyle w:val="ListBullet"/>
      </w:pPr>
      <w:r>
        <w:t>script.js - quiz, flashcards, homework tracker, timer, chatbot, and book interactions</w:t>
      </w:r>
    </w:p>
    <w:p>
      <w:pPr>
        <w:pStyle w:val="ListBullet"/>
      </w:pPr>
      <w:r>
        <w:t>assets/school-helper-logo.svg - the A+ paper logo</w:t>
      </w:r>
    </w:p>
    <w:p>
      <w:pPr>
        <w:pStyle w:val="ListBullet"/>
      </w:pPr>
      <w:r>
        <w:t>Moses_Yang_Original_Sketch.jpg - the original hand-drawn design</w:t>
      </w:r>
    </w:p>
    <w:p>
      <w:pPr>
        <w:pStyle w:val="ListBullet"/>
      </w:pPr>
      <w:r>
        <w:t>README.md - quick project notes</w:t>
      </w:r>
    </w:p>
    <w:p>
      <w:pPr>
        <w:pStyle w:val="Heading1"/>
      </w:pPr>
      <w:r>
        <w:t>2. Test the website before publishing</w:t>
      </w:r>
    </w:p>
    <w:p>
      <w:r>
        <w:t>1. Unzip the School Helper package.</w:t>
      </w:r>
    </w:p>
    <w:p>
      <w:r>
        <w:t>2. Open the unzipped folder.</w:t>
      </w:r>
    </w:p>
    <w:p>
      <w:r>
        <w:t>3. Double-click index.html. It should open in Chrome, Edge, Safari, or another browser.</w:t>
      </w:r>
    </w:p>
    <w:p>
      <w:r>
        <w:t>4. Test the Practice Quiz, Flashcards, Homework Tracker, Study Timer, Chatbot, and Knowledge Book.</w:t>
      </w:r>
    </w:p>
    <w:p>
      <w:r>
        <w:t>5. Keep index.html, style.css, script.js, and the assets folder together.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FFF1CC"/>
          </w:tcPr>
          <w:p>
            <w:r>
              <w:t>Important: Do not rename index.html. GitHub Pages looks for this file as the home page.</w:t>
            </w:r>
          </w:p>
        </w:tc>
      </w:tr>
    </w:tbl>
    <w:p>
      <w:pPr>
        <w:pStyle w:val="Heading1"/>
      </w:pPr>
      <w:r>
        <w:t>3. Create a GitHub account</w:t>
      </w:r>
    </w:p>
    <w:p>
      <w:r>
        <w:t>If you do not already have a GitHub account, go to GitHub.com and create a free account. Use an email address you can access and choose a username you will remember.</w:t>
      </w:r>
    </w:p>
    <w:p>
      <w:pPr>
        <w:pStyle w:val="Heading1"/>
      </w:pPr>
      <w:r>
        <w:t>4. Create a new repository</w:t>
      </w:r>
    </w:p>
    <w:p>
      <w:r>
        <w:t>1. Sign in to GitHub.</w:t>
      </w:r>
    </w:p>
    <w:p>
      <w:r>
        <w:t>2. Click the + button near the upper-right corner and choose New repository.</w:t>
      </w:r>
    </w:p>
    <w:p>
      <w:r>
        <w:t>3. For Repository name, enter something simple such as school-helper.</w:t>
      </w:r>
    </w:p>
    <w:p>
      <w:r>
        <w:t>4. Choose Public so GitHub Pages can publish the site easily.</w:t>
      </w:r>
    </w:p>
    <w:p>
      <w:r>
        <w:t>5. You may check Add a README file, but it is not required.</w:t>
      </w:r>
    </w:p>
    <w:p>
      <w:r>
        <w:t>6. Click Create repository.</w:t>
      </w:r>
    </w:p>
    <w:p>
      <w:pPr>
        <w:pStyle w:val="Heading1"/>
      </w:pPr>
      <w:r>
        <w:t>5. Upload the School Helper files</w:t>
      </w:r>
    </w:p>
    <w:p>
      <w:r>
        <w:t>1. Inside the repository, click Add file and choose Upload files.</w:t>
      </w:r>
    </w:p>
    <w:p>
      <w:r>
        <w:t>2. Drag index.html, style.css, script.js, README.md, and the assets folder into the upload area. You may also upload the original sketch if you want it stored with the project.</w:t>
      </w:r>
    </w:p>
    <w:p>
      <w:r>
        <w:t>3. Wait until every file finishes uploading.</w:t>
      </w:r>
    </w:p>
    <w:p>
      <w:r>
        <w:t>4. Scroll down to Commit changes.</w:t>
      </w:r>
    </w:p>
    <w:p>
      <w:r>
        <w:t>5. Enter a message such as “Upload School Helper website”.</w:t>
      </w:r>
    </w:p>
    <w:p>
      <w:r>
        <w:t>6. Click Commit changes.</w:t>
      </w:r>
    </w:p>
    <w:p>
      <w:pPr>
        <w:pStyle w:val="Heading1"/>
      </w:pPr>
      <w:r>
        <w:t>6. Turn on GitHub Pages</w:t>
      </w:r>
    </w:p>
    <w:p>
      <w:r>
        <w:t>1. Open the repository and click Settings.</w:t>
      </w:r>
    </w:p>
    <w:p>
      <w:r>
        <w:t>2. In the left menu, click Pages.</w:t>
      </w:r>
    </w:p>
    <w:p>
      <w:r>
        <w:t>3. Under Build and deployment, choose Deploy from a branch.</w:t>
      </w:r>
    </w:p>
    <w:p>
      <w:r>
        <w:t>4. For Branch, choose main.</w:t>
      </w:r>
    </w:p>
    <w:p>
      <w:r>
        <w:t>5. For Folder, choose / (root).</w:t>
      </w:r>
    </w:p>
    <w:p>
      <w:r>
        <w:t>6. Click Save.</w:t>
      </w:r>
    </w:p>
    <w:p>
      <w:r>
        <w:t>7. Wait about 1-5 minutes. Refresh the Pages section until GitHub shows the website address.</w:t>
      </w:r>
    </w:p>
    <w:p>
      <w:r>
        <w:t>The address will usually look similar to: https://YOUR-USERNAME.github.io/school-helper/</w:t>
      </w:r>
    </w:p>
    <w:p>
      <w:pPr>
        <w:pStyle w:val="Heading1"/>
      </w:pPr>
      <w:r>
        <w:t>7. Visit and share the website</w:t>
      </w:r>
    </w:p>
    <w:p>
      <w:r>
        <w:t>Open the GitHub Pages address in a new browser tab. Save it as a bookmark. You can share this address with your teacher, classmates, family, or friends.</w:t>
      </w:r>
    </w:p>
    <w:p>
      <w:pPr>
        <w:pStyle w:val="Heading1"/>
      </w:pPr>
      <w:r>
        <w:t>8. How to update the website later</w:t>
      </w:r>
    </w:p>
    <w:p>
      <w:r>
        <w:t>1. Edit index.html, style.css, or script.js on your computer.</w:t>
      </w:r>
    </w:p>
    <w:p>
      <w:r>
        <w:t>2. Go back to the GitHub repository.</w:t>
      </w:r>
    </w:p>
    <w:p>
      <w:r>
        <w:t>3. Open the file you want to replace or upload the newer version using Add file → Upload files.</w:t>
      </w:r>
    </w:p>
    <w:p>
      <w:r>
        <w:t>4. Commit the changes.</w:t>
      </w:r>
    </w:p>
    <w:p>
      <w:r>
        <w:t>5. Wait a minute or two and refresh the public website.</w:t>
      </w:r>
    </w:p>
    <w:p>
      <w:pPr>
        <w:pStyle w:val="Heading1"/>
      </w:pPr>
      <w:r>
        <w:t>9. Easy ideas for Moses to customize</w:t>
      </w:r>
    </w:p>
    <w:p>
      <w:pPr>
        <w:pStyle w:val="ListBullet"/>
      </w:pPr>
      <w:r>
        <w:t>Add more quiz questions inside script.js.</w:t>
      </w:r>
    </w:p>
    <w:p>
      <w:pPr>
        <w:pStyle w:val="ListBullet"/>
      </w:pPr>
      <w:r>
        <w:t>Change the flashcard vocabulary to match current school subjects.</w:t>
      </w:r>
    </w:p>
    <w:p>
      <w:pPr>
        <w:pStyle w:val="ListBullet"/>
      </w:pPr>
      <w:r>
        <w:t>Add homework items using the tracker; they stay saved in the same browser.</w:t>
      </w:r>
    </w:p>
    <w:p>
      <w:pPr>
        <w:pStyle w:val="ListBullet"/>
      </w:pPr>
      <w:r>
        <w:t>Change the timer from 25 minutes to another study length.</w:t>
      </w:r>
    </w:p>
    <w:p>
      <w:pPr>
        <w:pStyle w:val="ListBullet"/>
      </w:pPr>
      <w:r>
        <w:t>Change colors in style.css.</w:t>
      </w:r>
    </w:p>
    <w:p>
      <w:pPr>
        <w:pStyle w:val="ListBullet"/>
      </w:pPr>
      <w:r>
        <w:t>Expand the chatbot with more school topics.</w:t>
      </w:r>
    </w:p>
    <w:p>
      <w:pPr>
        <w:pStyle w:val="ListBullet"/>
      </w:pPr>
      <w:r>
        <w:t>Add more pages to the Knowledge Book.</w:t>
      </w:r>
    </w:p>
    <w:p>
      <w:pPr>
        <w:pStyle w:val="Heading1"/>
      </w:pPr>
      <w:r>
        <w:t>10. Common problems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Problem</w:t>
            </w:r>
          </w:p>
        </w:tc>
        <w:tc>
          <w:tcPr>
            <w:tcW w:type="dxa" w:w="5112"/>
          </w:tcPr>
          <w:p>
            <w:r>
              <w:t>What to check</w:t>
            </w:r>
          </w:p>
        </w:tc>
      </w:tr>
      <w:tr>
        <w:tc>
          <w:tcPr>
            <w:tcW w:type="dxa" w:w="5112"/>
          </w:tcPr>
          <w:p>
            <w:r>
              <w:t>The website shows 404</w:t>
            </w:r>
          </w:p>
        </w:tc>
        <w:tc>
          <w:tcPr>
            <w:tcW w:type="dxa" w:w="5112"/>
          </w:tcPr>
          <w:p>
            <w:r>
              <w:t>Make sure GitHub Pages is turned on and index.html is in the repository root.</w:t>
            </w:r>
          </w:p>
        </w:tc>
      </w:tr>
      <w:tr>
        <w:tc>
          <w:tcPr>
            <w:tcW w:type="dxa" w:w="5112"/>
          </w:tcPr>
          <w:p>
            <w:r>
              <w:t>The page has no design</w:t>
            </w:r>
          </w:p>
        </w:tc>
        <w:tc>
          <w:tcPr>
            <w:tcW w:type="dxa" w:w="5112"/>
          </w:tcPr>
          <w:p>
            <w:r>
              <w:t>Make sure style.css is spelled exactly the same and is next to index.html.</w:t>
            </w:r>
          </w:p>
        </w:tc>
      </w:tr>
      <w:tr>
        <w:tc>
          <w:tcPr>
            <w:tcW w:type="dxa" w:w="5112"/>
          </w:tcPr>
          <w:p>
            <w:r>
              <w:t>Buttons do not work</w:t>
            </w:r>
          </w:p>
        </w:tc>
        <w:tc>
          <w:tcPr>
            <w:tcW w:type="dxa" w:w="5112"/>
          </w:tcPr>
          <w:p>
            <w:r>
              <w:t>Make sure script.js is uploaded and is next to index.html.</w:t>
            </w:r>
          </w:p>
        </w:tc>
      </w:tr>
      <w:tr>
        <w:tc>
          <w:tcPr>
            <w:tcW w:type="dxa" w:w="5112"/>
          </w:tcPr>
          <w:p>
            <w:r>
              <w:t>The logo is missing</w:t>
            </w:r>
          </w:p>
        </w:tc>
        <w:tc>
          <w:tcPr>
            <w:tcW w:type="dxa" w:w="5112"/>
          </w:tcPr>
          <w:p>
            <w:r>
              <w:t>Make sure the assets folder was uploaded and contains school-helper-logo.svg.</w:t>
            </w:r>
          </w:p>
        </w:tc>
      </w:tr>
      <w:tr>
        <w:tc>
          <w:tcPr>
            <w:tcW w:type="dxa" w:w="5112"/>
          </w:tcPr>
          <w:p>
            <w:r>
              <w:t>Changes do not show immediately</w:t>
            </w:r>
          </w:p>
        </w:tc>
        <w:tc>
          <w:tcPr>
            <w:tcW w:type="dxa" w:w="5112"/>
          </w:tcPr>
          <w:p>
            <w:r>
              <w:t>Wait 1-2 minutes, then hard-refresh the page or open it in a new private/incognito window.</w:t>
            </w:r>
          </w:p>
        </w:tc>
      </w:tr>
    </w:tbl>
    <w:p>
      <w:pPr>
        <w:pStyle w:val="Heading1"/>
      </w:pPr>
      <w:r>
        <w:t>11. Project checklist</w:t>
      </w:r>
    </w:p>
    <w:p>
      <w:r>
        <w:t>☐ Website opens locally</w:t>
      </w:r>
    </w:p>
    <w:p>
      <w:r>
        <w:t>☐ Quiz works</w:t>
      </w:r>
    </w:p>
    <w:p>
      <w:r>
        <w:t>☐ Flashcards flip</w:t>
      </w:r>
    </w:p>
    <w:p>
      <w:r>
        <w:t>☐ Homework Tracker adds and completes tasks</w:t>
      </w:r>
    </w:p>
    <w:p>
      <w:r>
        <w:t>☐ Timer starts, pauses, and resets</w:t>
      </w:r>
    </w:p>
    <w:p>
      <w:r>
        <w:t>☐ Chatbot replies</w:t>
      </w:r>
    </w:p>
    <w:p>
      <w:r>
        <w:t>☐ Knowledge Book turns pages</w:t>
      </w:r>
    </w:p>
    <w:p>
      <w:r>
        <w:t>☐ All files uploaded to GitHub</w:t>
      </w:r>
    </w:p>
    <w:p>
      <w:r>
        <w:t>☐ GitHub Pages turned on</w:t>
      </w:r>
    </w:p>
    <w:p>
      <w:r>
        <w:t>☐ Public website link tested</w:t>
      </w:r>
    </w:p>
    <w:p>
      <w:pPr>
        <w:jc w:val="center"/>
      </w:pPr>
      <w:r>
        <w:rPr>
          <w:b/>
          <w:color w:val="EF6C57"/>
          <w:sz w:val="26"/>
        </w:rPr>
        <w:t>Great job, Moses! Your hand-drawn idea is now a real interactive website.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F5C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F5C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432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